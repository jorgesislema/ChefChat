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2563EB"/>
          <w:sz w:val="56"/>
        </w:rPr>
        <w:t>ChefChat Pro v1.0</w:t>
      </w:r>
    </w:p>
    <w:p>
      <w:pPr>
        <w:jc w:val="center"/>
      </w:pPr>
      <w:r>
        <w:rPr>
          <w:color w:val="475369"/>
          <w:sz w:val="28"/>
        </w:rPr>
        <w:t>Manual Operativo y Arquitectura de Sistema</w:t>
      </w:r>
    </w:p>
    <w:p>
      <w:pPr>
        <w:jc w:val="center"/>
      </w:pPr>
      <w:r>
        <w:rPr>
          <w:i/>
          <w:color w:val="94A3B8"/>
          <w:sz w:val="18"/>
        </w:rPr>
        <w:br/>
        <w:t>Documentacion Confidencial - Solo para uso interno</w:t>
      </w:r>
    </w:p>
    <w:p>
      <w:r>
        <w:br w:type="page"/>
      </w:r>
    </w:p>
    <w:p>
      <w:pPr>
        <w:spacing w:before="360" w:after="200"/>
        <w:pBdr>
          <w:bottom w:val="single" w:sz="12" w:color="2563EB"/>
        </w:pBdr>
      </w:pPr>
      <w:r>
        <w:rPr>
          <w:b/>
          <w:color w:val="1E3A8A"/>
          <w:sz w:val="40"/>
        </w:rPr>
        <w:t>ChefChat Pro - Resumen del Proyecto</w:t>
      </w:r>
    </w:p>
    <w:p>
      <w:pPr>
        <w:spacing w:before="280"/>
      </w:pPr>
      <w:r>
        <w:rPr>
          <w:b/>
          <w:color w:val="1E3A8A"/>
          <w:sz w:val="28"/>
        </w:rPr>
        <w:t>1. Vision General</w:t>
      </w:r>
    </w:p>
    <w:p>
      <w:pPr>
        <w:spacing w:after="120"/>
      </w:pPr>
      <w:r>
        <w:t>ChefChat Pro es un asistente de escritorio para gestion de restaurantes que combina IA conversacional, agentes especializados con prompts individuales, RAG (Retrieval-Augmented Generation) e integracion con Microsoft Office. Construido con PyQt6 para Windows, utiliza un sistema multiagente donde cada agente tiene su propio prompt de sistema y usa el LLM seleccionado por el usuario.</w:t>
      </w:r>
    </w:p>
    <w:p>
      <w:pPr>
        <w:spacing w:before="280"/>
      </w:pPr>
      <w:r>
        <w:rPr>
          <w:b/>
          <w:color w:val="1E3A8A"/>
          <w:sz w:val="28"/>
        </w:rPr>
        <w:t>2. Estructura del Repositorio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0F172A" w:val="clear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E2E8F0"/>
                <w:sz w:val="16"/>
              </w:rPr>
              <w:t>ChefChat/</w:t>
              <w:br/>
              <w:t>├── main.py                    # Punto de entrada de la aplicacion</w:t>
              <w:br/>
              <w:t>├── documentacion.py           # Generador de documentacion Word + HTML</w:t>
              <w:br/>
              <w:t>├── requirements.txt           # Dependencias Python</w:t>
              <w:br/>
              <w:t>├── chefchat.db                # Base de datos SQLite (17+ tablas)</w:t>
              <w:br/>
              <w:t>├── pyrightconfig.json         # Configuracion de type checking</w:t>
              <w:br/>
              <w:t>├── .gitignore                 # Archivos excluidos de git</w:t>
              <w:br/>
              <w:t>│</w:t>
              <w:br/>
              <w:t>├── agents/                    # Agentes de IA y orquestacion</w:t>
              <w:br/>
              <w:t>│   ├── orchestrator.py        # Orquestador principal con routing y alertas</w:t>
              <w:br/>
              <w:t>│   ├── multiagent.py          # Sistema multiagente (5 agentes + Planner + Executor)</w:t>
              <w:br/>
              <w:t>│   ├── tools.py               # 58 herramientas operativas</w:t>
              <w:br/>
              <w:t>│   ├── alertas.py             # Sistema de alertas cruzadas entre agentes</w:t>
              <w:br/>
              <w:t>│   └── mcp_client.py          # Cliente MCP para Office</w:t>
              <w:br/>
              <w:t>│</w:t>
              <w:br/>
              <w:t>├── core/                      # Componentes centrales</w:t>
              <w:br/>
              <w:t>│   ├── config.py              # Configuracion y 7 proveedores AI</w:t>
              <w:br/>
              <w:t>│   ├── models.py              # Modelos Pydantic y contratos</w:t>
              <w:br/>
              <w:t>│   ├── security.py            # Validacion de seguridad</w:t>
              <w:br/>
              <w:t>│   └── rag_classifier.py      # Clasificador automatico de documentos</w:t>
              <w:br/>
              <w:t>│</w:t>
              <w:br/>
              <w:t>├── data/                      # Gestion de datos y RAG</w:t>
              <w:br/>
              <w:t>│   ├── db_manager.py          # Gestor SQLite con seed_mermas y personal</w:t>
              <w:br/>
              <w:t>│   ├── rag_store.py           # Almacen RAG con deteccion de duplicados</w:t>
              <w:br/>
              <w:t>│   └── menu_semanal.py        # CRUD MenuSemanalPro con RAG</w:t>
              <w:br/>
              <w:t>│</w:t>
              <w:br/>
              <w:t>├── data_source/               # Fuentes de datos externas</w:t>
              <w:br/>
              <w:t>│   ├── 1_recetas/             # 18 archivos CSV de recetas</w:t>
              <w:br/>
              <w:t>│   └── 3_inventario/          # Catalogo y lotes de inventario</w:t>
              <w:br/>
              <w:t>│</w:t>
              <w:br/>
              <w:t>├── evaluation/                # Evaluaciones y metricas</w:t>
              <w:br/>
              <w:t>│   └── [archivos de evaluacion]</w:t>
              <w:br/>
              <w:t>│</w:t>
              <w:br/>
              <w:t>├── gui/                       # Interfaz grafica PyQt6</w:t>
              <w:br/>
              <w:t>│   ├── main_window.py         # Ventana principal con sidebar</w:t>
              <w:br/>
              <w:t>│   ├── worker.py              # Worker thread con HITL</w:t>
              <w:br/>
              <w:t>│   └── telemetry_view.py      # Dashboard de telemetria</w:t>
              <w:br/>
              <w:t>│</w:t>
              <w:br/>
              <w:t>├── ops/                       # Operaciones y seguridad</w:t>
              <w:br/>
              <w:t>│   └── guardrails.py          # Proteccion contra inyeccion de prompts</w:t>
              <w:br/>
              <w:t>│</w:t>
              <w:br/>
              <w:t>├── prompting/                 # Optimizacion de prompts</w:t>
              <w:br/>
              <w:t>│   └── dspy_optimizer.py      # Optimizador estilo DSPy</w:t>
              <w:br/>
              <w:t>│</w:t>
              <w:br/>
              <w:t>├── scripts/                   # Scripts de utilidad</w:t>
              <w:br/>
              <w:t>│   ├── data_seeder.py         # Poblacion inicial de datos</w:t>
              <w:br/>
              <w:t>│   └── [scripts de diagnostico]</w:t>
              <w:br/>
              <w:t>│</w:t>
              <w:br/>
              <w:t>├── tests/                     # 38 tests unitarios e integracion</w:t>
              <w:br/>
              <w:t>│   └── [archivos de prueba]</w:t>
              <w:br/>
              <w:t>│</w:t>
              <w:br/>
              <w:t>├── plantillas/                # Plantillas Office</w:t>
              <w:br/>
              <w:t>├── imagenes/                  # Recursos graficos</w:t>
              <w:br/>
              <w:t>├── telemetry_exports/         # Exportaciones de telemetria</w:t>
              <w:br/>
              <w:t>│</w:t>
              <w:br/>
              <w:t>└── docs_internos/             # Documentacion interna</w:t>
              <w:br/>
              <w:t xml:space="preserve">    ├── resumen.md             # ESTE ARCHIVO</w:t>
              <w:br/>
              <w:t xml:space="preserve">    ├── architecture.md        # Arquitectura conceptual</w:t>
              <w:br/>
              <w:t xml:space="preserve">    └── [17 documentos]</w:t>
            </w:r>
          </w:p>
        </w:tc>
      </w:tr>
    </w:tbl>
    <w:p/>
    <w:p>
      <w:pPr>
        <w:spacing w:before="280"/>
      </w:pPr>
      <w:r>
        <w:rPr>
          <w:b/>
          <w:color w:val="1E3A8A"/>
          <w:sz w:val="28"/>
        </w:rPr>
        <w:t>3. Arquitectura del Sistema</w:t>
      </w:r>
    </w:p>
    <w:p>
      <w:pPr>
        <w:spacing w:before="200"/>
      </w:pPr>
      <w:r>
        <w:rPr>
          <w:b/>
          <w:color w:val="1E3A8A"/>
          <w:sz w:val="24"/>
        </w:rPr>
        <w:t>3.1 Patron Principal</w:t>
      </w:r>
    </w:p>
    <w:p>
      <w:pPr>
        <w:pStyle w:val="ListBullet"/>
      </w:pPr>
      <w:r>
        <w:rPr>
          <w:sz w:val="20"/>
        </w:rPr>
        <w:t>**Clean Architecture + MVC + Multiagente con LLM compartido**</w:t>
      </w:r>
    </w:p>
    <w:p>
      <w:pPr>
        <w:pStyle w:val="ListBullet"/>
      </w:pPr>
      <w:r>
        <w:rPr>
          <w:sz w:val="20"/>
        </w:rPr>
        <w:t>Separacion estricta entre GUI (PyQt6), logica de negocio (Pydantic) e infraestructura</w:t>
      </w:r>
    </w:p>
    <w:p>
      <w:pPr>
        <w:spacing w:before="200"/>
      </w:pPr>
      <w:r>
        <w:rPr>
          <w:b/>
          <w:color w:val="1E3A8A"/>
          <w:sz w:val="24"/>
        </w:rPr>
        <w:t>3.2 Componentes Clave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-------------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Routing con 9 prioridades + alertas cruzadas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LangChain + regex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Multiagent System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 agentes con prompts individuales + LLM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ABC + LangChain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AlertManager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Alertas proactivas entre agentes (1er mensaje)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SQLite + heuristicas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Guardrails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Proteccion contra inyeccion de prompts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23 patrones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RAG Engine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Busqueda semantica en documentos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SQLite LIKE + full text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MCP Client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Integracion con Word/Excel/PowerPoint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COM automation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HITL Controller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Aprobacion humana antes de acciones criticas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threading.Event + Qt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Registro de metricas y rendimiento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SQLite + CSV/JSON</w:t>
            </w:r>
          </w:p>
        </w:tc>
      </w:tr>
    </w:tbl>
    <w:p/>
    <w:p>
      <w:pPr>
        <w:spacing w:before="200"/>
      </w:pPr>
      <w:r>
        <w:rPr>
          <w:b/>
          <w:color w:val="1E3A8A"/>
          <w:sz w:val="24"/>
        </w:rPr>
        <w:t>3.3 Proveedores de 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  <w:t>Proveedor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Costo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deepseek-chat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MiniMax 2.7b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llama3.2, mistral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Gratis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Claude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claude-3-5-sonnet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gemini-1.5-flash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OpenCode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big-pickle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Gratis</w:t>
            </w:r>
          </w:p>
        </w:tc>
      </w:tr>
    </w:tbl>
    <w:p/>
    <w:p>
      <w:pPr>
        <w:spacing w:before="280"/>
      </w:pPr>
      <w:r>
        <w:rPr>
          <w:b/>
          <w:color w:val="1E3A8A"/>
          <w:sz w:val="28"/>
        </w:rPr>
        <w:t>4. Flujo de Procesamiento</w:t>
      </w:r>
    </w:p>
    <w:p>
      <w:pPr>
        <w:spacing w:before="200"/>
      </w:pPr>
      <w:r>
        <w:rPr>
          <w:b/>
          <w:color w:val="1E3A8A"/>
          <w:sz w:val="24"/>
        </w:rPr>
        <w:t>4.1 Flujo Principal de Peticion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0F172A" w:val="clear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E2E8F0"/>
                <w:sz w:val="16"/>
              </w:rPr>
              <w:t>1. Usuario envia peticion en GUI (selecciona agente o modo Auto)</w:t>
              <w:br/>
              <w:t>2. Guardrails valida la entrada</w:t>
              <w:br/>
              <w:t>3. Orchestrator clasifica por prioridad (9 niveles):</w:t>
              <w:br/>
              <w:t xml:space="preserve">   PRI 1: Exportacion a Word/Excel/PPT</w:t>
              <w:br/>
              <w:t xml:space="preserve">   PRI 2: Menu semanal</w:t>
              <w:br/>
              <w:t xml:space="preserve">   PRI 3: Busqueda de documentos (RAG)</w:t>
              <w:br/>
              <w:t xml:space="preserve">   PRI 3.5: Consultas de personal</w:t>
              <w:br/>
              <w:t xml:space="preserve">   PRI 4: Receta por ID</w:t>
              <w:br/>
              <w:t xml:space="preserve">   PRI 5: Menu por ingredientes</w:t>
              <w:br/>
              <w:t xml:space="preserve">   PRI 6: Mermas con extraccion de fecha</w:t>
              <w:br/>
              <w:t xml:space="preserve">   PRI 7: Receta por nombre</w:t>
              <w:br/>
              <w:t xml:space="preserve">   PRI 8: Herramientas detectables</w:t>
              <w:br/>
              <w:t xml:space="preserve">   PRI 9: LLM directo (fallback)</w:t>
              <w:br/>
              <w:t>4. Si agente forzado: ruteo directo al agente con su prompt</w:t>
              <w:br/>
              <w:t>5. AlertManager inyecta alertas cruzadas (solo 1er mensaje)</w:t>
              <w:br/>
              <w:t>6. Contexto de exportacion guardado automaticamente</w:t>
              <w:br/>
              <w:t>7. Respuesta enviada a GUI</w:t>
            </w:r>
          </w:p>
        </w:tc>
      </w:tr>
    </w:tbl>
    <w:p/>
    <w:p>
      <w:pPr>
        <w:spacing w:before="200"/>
      </w:pPr>
      <w:r>
        <w:rPr>
          <w:b/>
          <w:color w:val="1E3A8A"/>
          <w:sz w:val="24"/>
        </w:rPr>
        <w:t>4.2 Sistema Multiagente (v2.0)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0F172A" w:val="clear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E2E8F0"/>
                <w:sz w:val="16"/>
              </w:rPr>
              <w:t>Cada agente tiene:</w:t>
              <w:br/>
              <w:t xml:space="preserve">  - Su propio system_prompt en ingles (optimizado para tokens)</w:t>
              <w:br/>
              <w:t xml:space="preserve">  - Instruccion final: "ALWAYS respond in Spanish"</w:t>
              <w:br/>
              <w:t xml:space="preserve">  - Acceso al LLM compartido seleccionado por el usuario</w:t>
              <w:br/>
              <w:t xml:space="preserve">  - Keywords para deteccion de intencion</w:t>
              <w:br/>
              <w:t xml:space="preserve">  - Tools deterministas como primera opcion</w:t>
              <w:br/>
              <w:t xml:space="preserve">  - LLM como fallback con datos del RAG</w:t>
              <w:br/>
              <w:br/>
              <w:t>Agentes:</w:t>
              <w:br/>
              <w:t xml:space="preserve">  1. RecipeAgent (Chef Ejecutivo)</w:t>
              <w:br/>
              <w:t xml:space="preserve">     - Prompt: recetas, ingredientes, preparacion</w:t>
              <w:br/>
              <w:t xml:space="preserve">     - Tools: buscar_receta, buscar_recetas_con_ingrediente, escalar_receta</w:t>
              <w:br/>
              <w:t xml:space="preserve">  </w:t>
              <w:br/>
              <w:t xml:space="preserve">  2. InventoryAgent (Jefe de Inventario)</w:t>
              <w:br/>
              <w:t xml:space="preserve">     - Prompt: stock, caducidades, compras</w:t>
              <w:br/>
              <w:t xml:space="preserve">     - Tools: productos_por_caducar, verificar_stock_bajo, registrar_compra</w:t>
              <w:br/>
              <w:t xml:space="preserve">  </w:t>
              <w:br/>
              <w:t xml:space="preserve">  3. MenuAgent (Chef de Planificacion)</w:t>
              <w:br/>
              <w:t xml:space="preserve">     - Prompt: menus semanales, anti-desperdicio</w:t>
              <w:br/>
              <w:t xml:space="preserve">     - Tools: consultar_menu_semanal, menu_anti_desperdicio, agregar_plato_menu</w:t>
              <w:br/>
              <w:t xml:space="preserve">  </w:t>
              <w:br/>
              <w:t xml:space="preserve">  4. WasteAgent (Controlador de Mermas)</w:t>
              <w:br/>
              <w:t xml:space="preserve">     - Prompt: reportes, dashboard, clasificacion</w:t>
              <w:br/>
              <w:t xml:space="preserve">     - Tools: reporte_mermas, registrar_merma, dashboard_sobrantes</w:t>
              <w:br/>
              <w:t xml:space="preserve">  </w:t>
              <w:br/>
              <w:t xml:space="preserve">  5. DocumentAgent (Oficial de Cumplimiento y Personal)</w:t>
              <w:br/>
              <w:t xml:space="preserve">     - Prompt: documentos RAG + gestion de personal</w:t>
              <w:br/>
              <w:t xml:space="preserve">     - Tools: buscar_documento, consultar_turno_hoy, consultar_personal_activo,</w:t>
              <w:br/>
              <w:t xml:space="preserve">              consultar_personal_ausente, registrar_ausencia, registrar_permiso_rapido</w:t>
            </w:r>
          </w:p>
        </w:tc>
      </w:tr>
    </w:tbl>
    <w:p/>
    <w:p>
      <w:pPr>
        <w:spacing w:before="280"/>
      </w:pPr>
      <w:r>
        <w:rPr>
          <w:b/>
          <w:color w:val="1E3A8A"/>
          <w:sz w:val="28"/>
        </w:rPr>
        <w:t>5. Base de Datos</w:t>
      </w:r>
    </w:p>
    <w:p>
      <w:pPr>
        <w:spacing w:before="200"/>
      </w:pPr>
      <w:r>
        <w:rPr>
          <w:b/>
          <w:color w:val="1E3A8A"/>
          <w:sz w:val="24"/>
        </w:rPr>
        <w:t>5.1 Tablas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Novedades v2.0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-----------------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RecetasRAG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Recetas con busqueda semantica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Catalogo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Productos con vida util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+64 items con nombres CSV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Inventario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Stock de ingredientes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+referencias Catalogo corregidas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Mermas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Registro de desperdicios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+seed_mermas_realistas (160 registros)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MenuSemanalPro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Menus semanales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+28 platos (Lunes-Domingo)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Trabajadores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Personal del restaurante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+tipo_contrato, estado, ausencias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DocumentosRAG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Documentos cargados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+deteccion de duplicados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DocumentosTexto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Contenido completo de docs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+contenido_completo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Metricas de rendimiento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SobrantesReutilizables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Sobrantes por turno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+dashboard</w:t>
            </w:r>
          </w:p>
        </w:tc>
      </w:tr>
    </w:tbl>
    <w:p/>
    <w:p>
      <w:pPr>
        <w:spacing w:before="200"/>
      </w:pPr>
      <w:r>
        <w:rPr>
          <w:b/>
          <w:color w:val="1E3A8A"/>
          <w:sz w:val="24"/>
        </w:rPr>
        <w:t>5.2 Trabajadores - Columnas nuevas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Proposito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-----------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tipo_contrato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fijo / temporal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activo / reposo_medico / permiso_maternidad / vacaciones / suspendido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fecha_inicio_contrato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Inicio del contrato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fecha_fin_contrato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Fin (temporales)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fecha_inicio_ausencia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Inicio de baja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fecha_fin_ausencia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Fin de baja / retorno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motivo_ausencia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Razon de la ausencia</w:t>
            </w:r>
          </w:p>
        </w:tc>
      </w:tr>
    </w:tbl>
    <w:p/>
    <w:p>
      <w:pPr>
        <w:spacing w:before="280"/>
      </w:pPr>
      <w:r>
        <w:rPr>
          <w:b/>
          <w:color w:val="1E3A8A"/>
          <w:sz w:val="28"/>
        </w:rPr>
        <w:t>6. Herramientas Nuevas (v2.0)</w:t>
      </w:r>
    </w:p>
    <w:p>
      <w:pPr>
        <w:spacing w:before="200"/>
      </w:pPr>
      <w:r>
        <w:rPr>
          <w:b/>
          <w:color w:val="1E3A8A"/>
          <w:sz w:val="24"/>
        </w:rPr>
        <w:t>6.1 Compras Inteligentes</w:t>
      </w:r>
    </w:p>
    <w:p>
      <w:pPr>
        <w:pStyle w:val="ListBullet"/>
      </w:pPr>
      <w:r>
        <w:rPr>
          <w:sz w:val="20"/>
        </w:rPr>
        <w:t>`registrar_compra`: Lenguaje natural → "se compro 3 kintales de harina caduca 12-03-2027"</w:t>
      </w:r>
    </w:p>
    <w:p>
      <w:pPr>
        <w:pStyle w:val="ListBullet"/>
      </w:pPr>
      <w:r>
        <w:rPr>
          <w:sz w:val="20"/>
        </w:rPr>
        <w:t>Detecta: producto, cantidad, unidad, fecha caducidad, categoria, vida util</w:t>
      </w:r>
    </w:p>
    <w:p>
      <w:pPr>
        <w:spacing w:before="200"/>
      </w:pPr>
      <w:r>
        <w:rPr>
          <w:b/>
          <w:color w:val="1E3A8A"/>
          <w:sz w:val="24"/>
        </w:rPr>
        <w:t>6.2 Permisos y Personal</w:t>
      </w:r>
    </w:p>
    <w:p>
      <w:pPr>
        <w:pStyle w:val="ListBullet"/>
      </w:pPr>
      <w:r>
        <w:rPr>
          <w:sz w:val="20"/>
        </w:rPr>
        <w:t>`registrar_permiso_rapido`: "juan saco permiso por paternidad 6 dias"</w:t>
      </w:r>
    </w:p>
    <w:p>
      <w:pPr>
        <w:pStyle w:val="ListBullet"/>
      </w:pPr>
      <w:r>
        <w:rPr>
          <w:sz w:val="20"/>
        </w:rPr>
        <w:t>`consultar_turno_hoy`: Personal activo hoy por turno</w:t>
      </w:r>
    </w:p>
    <w:p>
      <w:pPr>
        <w:pStyle w:val="ListBullet"/>
      </w:pPr>
      <w:r>
        <w:rPr>
          <w:sz w:val="20"/>
        </w:rPr>
        <w:t>`consultar_personal_activo`: Todos los activos</w:t>
      </w:r>
    </w:p>
    <w:p>
      <w:pPr>
        <w:pStyle w:val="ListBullet"/>
      </w:pPr>
      <w:r>
        <w:rPr>
          <w:sz w:val="20"/>
        </w:rPr>
        <w:t>`consultar_personal_ausente`: Bajas con fechas de retorno</w:t>
      </w:r>
    </w:p>
    <w:p>
      <w:pPr>
        <w:pStyle w:val="ListBullet"/>
      </w:pPr>
      <w:r>
        <w:rPr>
          <w:sz w:val="20"/>
        </w:rPr>
        <w:t>`registrar_ausencia`: Registro formal de ausencia</w:t>
      </w:r>
    </w:p>
    <w:p>
      <w:pPr>
        <w:pStyle w:val="ListBullet"/>
      </w:pPr>
      <w:r>
        <w:rPr>
          <w:sz w:val="20"/>
        </w:rPr>
        <w:t>`reincorporar_trabajador`: Alta tras ausencia</w:t>
      </w:r>
    </w:p>
    <w:p>
      <w:pPr>
        <w:spacing w:before="200"/>
      </w:pPr>
      <w:r>
        <w:rPr>
          <w:b/>
          <w:color w:val="1E3A8A"/>
          <w:sz w:val="24"/>
        </w:rPr>
        <w:t>6.3 Inventario</w:t>
      </w:r>
    </w:p>
    <w:p>
      <w:pPr>
        <w:pStyle w:val="ListBullet"/>
      </w:pPr>
      <w:r>
        <w:rPr>
          <w:sz w:val="20"/>
        </w:rPr>
        <w:t>`dar_de_baja`: Rotura/dano → "plato sopero, 5, piezas, rotura, 25.00"</w:t>
      </w:r>
    </w:p>
    <w:p>
      <w:pPr>
        <w:pStyle w:val="ListBullet"/>
      </w:pPr>
      <w:r>
        <w:rPr>
          <w:sz w:val="20"/>
        </w:rPr>
        <w:t>`seed_mermas`: Genera datos realistas de mermas (160 registros/30 dias)</w:t>
      </w:r>
    </w:p>
    <w:p>
      <w:pPr>
        <w:spacing w:before="200"/>
      </w:pPr>
      <w:r>
        <w:rPr>
          <w:b/>
          <w:color w:val="1E3A8A"/>
          <w:sz w:val="24"/>
        </w:rPr>
        <w:t>6.4 Registro de Mermas</w:t>
      </w:r>
    </w:p>
    <w:p>
      <w:pPr>
        <w:pStyle w:val="ListBullet"/>
      </w:pPr>
      <w:r>
        <w:rPr>
          <w:sz w:val="20"/>
        </w:rPr>
        <w:t>`registrar_merma`: Acepta formato clasico y lenguaje natural</w:t>
      </w:r>
    </w:p>
    <w:p>
      <w:pPr>
        <w:pStyle w:val="ListBullet"/>
      </w:pPr>
      <w:r>
        <w:rPr>
          <w:sz w:val="20"/>
        </w:rPr>
        <w:t>"23 kilos de cerdo de merma"</w:t>
      </w:r>
    </w:p>
    <w:p>
      <w:pPr>
        <w:pStyle w:val="ListBullet"/>
      </w:pPr>
      <w:r>
        <w:rPr>
          <w:sz w:val="20"/>
        </w:rPr>
        <w:t>"3 kg de pan se echo a perder"</w:t>
      </w:r>
    </w:p>
    <w:p>
      <w:pPr>
        <w:pStyle w:val="ListBullet"/>
      </w:pPr>
      <w:r>
        <w:rPr>
          <w:sz w:val="20"/>
        </w:rPr>
        <w:t>"cebolla, 2.5, kg, se echo a perder, 1.50"</w:t>
      </w:r>
    </w:p>
    <w:p>
      <w:pPr>
        <w:spacing w:before="280"/>
      </w:pPr>
      <w:r>
        <w:rPr>
          <w:b/>
          <w:color w:val="1E3A8A"/>
          <w:sz w:val="28"/>
        </w:rPr>
        <w:t>7. Alertas Cruzadas (Nuevo)</w:t>
      </w:r>
    </w:p>
    <w:p>
      <w:pPr>
        <w:spacing w:after="120"/>
      </w:pPr>
      <w:r/>
      <w:r>
        <w:rPr>
          <w:rFonts w:ascii="Consolas" w:hAnsi="Consolas"/>
          <w:sz w:val="18"/>
        </w:rPr>
        <w:t>agents/alertas.py</w:t>
      </w:r>
      <w:r>
        <w:t xml:space="preserve"> - Sistema que inyecta alertas proactivas al final de cada respuesta (solo primer mensaje):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Que verifica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Sugerencia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------------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Quien esta de baja, fecha retorno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Caducidad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Productos a 3 dias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Recetas para aprovecharlos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Stock bajo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&lt; 5 unidades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Generar lista de compras</w:t>
            </w:r>
          </w:p>
        </w:tc>
      </w:tr>
    </w:tbl>
    <w:p/>
    <w:p>
      <w:pPr>
        <w:spacing w:before="280"/>
      </w:pPr>
      <w:r>
        <w:rPr>
          <w:b/>
          <w:color w:val="1E3A8A"/>
          <w:sz w:val="28"/>
        </w:rPr>
        <w:t>8. Exportacion a Office (Mejorado)</w:t>
      </w:r>
    </w:p>
    <w:p>
      <w:pPr>
        <w:pStyle w:val="ListBullet"/>
      </w:pPr>
      <w:r>
        <w:rPr>
          <w:sz w:val="20"/>
        </w:rPr>
        <w:t>Exporta datos tabulares desde contexto guardado (no solo texto)</w:t>
      </w:r>
    </w:p>
    <w:p>
      <w:pPr>
        <w:pStyle w:val="ListBullet"/>
      </w:pPr>
      <w:r>
        <w:rPr>
          <w:sz w:val="20"/>
        </w:rPr>
        <w:t>PowerPoint acepta datos tabulares (antes solo recetas)</w:t>
      </w:r>
    </w:p>
    <w:p>
      <w:pPr>
        <w:pStyle w:val="ListBullet"/>
      </w:pPr>
      <w:r>
        <w:rPr>
          <w:sz w:val="20"/>
        </w:rPr>
        <w:t>Limpieza de Markdown antes de enviar a Word (formato profesional)</w:t>
      </w:r>
    </w:p>
    <w:p>
      <w:pPr>
        <w:pStyle w:val="ListBullet"/>
      </w:pPr>
      <w:r>
        <w:rPr>
          <w:sz w:val="20"/>
        </w:rPr>
        <w:t>Contexto guardado automaticamente en cada respuesta</w:t>
      </w:r>
    </w:p>
    <w:p>
      <w:pPr>
        <w:pStyle w:val="ListBullet"/>
      </w:pPr>
      <w:r>
        <w:rPr>
          <w:sz w:val="20"/>
        </w:rPr>
        <w:t>Deteccion automatica de tipo: Merma, Menu, Personal, Documento, etc.</w:t>
      </w:r>
    </w:p>
    <w:p>
      <w:pPr>
        <w:spacing w:before="280"/>
      </w:pPr>
      <w:r>
        <w:rPr>
          <w:b/>
          <w:color w:val="1E3A8A"/>
          <w:sz w:val="28"/>
        </w:rPr>
        <w:t>9. GUI - Sidebar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Boton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Funcion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Panel principal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Telemetria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Dashboard de uso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Configuracion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API Keys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Limpiar chat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Resetea historial y contexto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Documentacion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Genera Word + HTML desde resumen.md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Tema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Claro/Oscuro</w:t>
            </w:r>
          </w:p>
        </w:tc>
      </w:tr>
    </w:tbl>
    <w:p/>
    <w:p>
      <w:pPr>
        <w:spacing w:before="200"/>
      </w:pPr>
      <w:r>
        <w:rPr>
          <w:b/>
          <w:color w:val="1E3A8A"/>
          <w:sz w:val="24"/>
        </w:rPr>
        <w:t>9.1 Selector de Agente</w:t>
      </w:r>
    </w:p>
    <w:p>
      <w:pPr>
        <w:spacing w:after="120"/>
      </w:pPr>
      <w:r>
        <w:t>Barra dedicada "Agente:" entre el chat y el input. Opciones: Auto, Recetas, Inventario, Menu, Mermas, Documentos.</w:t>
      </w:r>
    </w:p>
    <w:p>
      <w:pPr>
        <w:spacing w:before="280"/>
      </w:pPr>
      <w:r>
        <w:rPr>
          <w:b/>
          <w:color w:val="1E3A8A"/>
          <w:sz w:val="28"/>
        </w:rPr>
        <w:t>10. Prompts en Ingles (Optimizacion)</w:t>
      </w:r>
    </w:p>
    <w:p>
      <w:pPr>
        <w:spacing w:after="120"/>
      </w:pPr>
      <w:r>
        <w:t xml:space="preserve">Todos los prompts del sistema estan en ingles para ahorrar ~28% de tokens. Cada prompt termina con </w:t>
      </w:r>
      <w:r>
        <w:rPr>
          <w:rFonts w:ascii="Consolas" w:hAnsi="Consolas"/>
          <w:sz w:val="18"/>
        </w:rPr>
        <w:t>ALWAYS respond in Spanish.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18"/>
              </w:rPr>
              <w:t>Prompt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  <w:t>Tokens (antes)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  <w:t>Tokens (ahora)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  <w:t>Ahorro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---------------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RecipeAgent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~85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-29%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InventoryAgent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~90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~65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-28%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MenuAgent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~140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-29%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WasteAgent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~130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~95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-27%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DocumentAgent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~150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~115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-23%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Orchestrator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~250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~180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-28%</w:t>
            </w:r>
          </w:p>
        </w:tc>
      </w:tr>
    </w:tbl>
    <w:p/>
    <w:p>
      <w:pPr>
        <w:spacing w:before="280"/>
      </w:pPr>
      <w:r>
        <w:rPr>
          <w:b/>
          <w:color w:val="1E3A8A"/>
          <w:sz w:val="28"/>
        </w:rPr>
        <w:t>11. Documentacion Automatizada</w:t>
      </w:r>
    </w:p>
    <w:p>
      <w:pPr>
        <w:spacing w:after="120"/>
      </w:pPr>
      <w:r/>
      <w:r>
        <w:rPr>
          <w:rFonts w:ascii="Consolas" w:hAnsi="Consolas"/>
          <w:sz w:val="18"/>
        </w:rPr>
        <w:t>documentacion.py</w:t>
      </w:r>
      <w:r>
        <w:t xml:space="preserve"> - Genera desde </w:t>
      </w:r>
      <w:r>
        <w:rPr>
          <w:rFonts w:ascii="Consolas" w:hAnsi="Consolas"/>
          <w:sz w:val="18"/>
        </w:rPr>
        <w:t>resumen.md</w:t>
      </w:r>
      <w:r>
        <w:t>:</w:t>
      </w:r>
    </w:p>
    <w:p>
      <w:pPr>
        <w:pStyle w:val="ListBullet"/>
      </w:pPr>
      <w:r>
        <w:rPr>
          <w:sz w:val="20"/>
        </w:rPr>
        <w:t>**Word** `.docx` (42 KB) - Portada profesional, encabezados, tablas, codigo con fondo oscuro</w:t>
      </w:r>
    </w:p>
    <w:p>
      <w:pPr>
        <w:pStyle w:val="ListBullet"/>
      </w:pPr>
      <w:r>
        <w:rPr>
          <w:sz w:val="20"/>
        </w:rPr>
        <w:t>**HTML** `.html` (44 KB) - Abre en navegador, Ctrl+P → guardar como PDF</w:t>
      </w:r>
    </w:p>
    <w:p>
      <w:pPr>
        <w:pStyle w:val="ListBullet"/>
      </w:pPr>
      <w:r>
        <w:rPr>
          <w:sz w:val="20"/>
        </w:rPr>
        <w:t>Sin dependencias externas (python-docx puro, sin WeasyPrint/GTK)</w:t>
      </w:r>
    </w:p>
    <w:p>
      <w:pPr>
        <w:pStyle w:val="ListBullet"/>
      </w:pPr>
      <w:r>
        <w:rPr>
          <w:sz w:val="20"/>
        </w:rPr>
        <w:t>Accesible desde el boton en la sidebar</w:t>
      </w:r>
    </w:p>
    <w:p>
      <w:pPr>
        <w:spacing w:before="280"/>
      </w:pPr>
      <w:r>
        <w:rPr>
          <w:b/>
          <w:color w:val="1E3A8A"/>
          <w:sz w:val="28"/>
        </w:rPr>
        <w:t>12. Pruebas</w:t>
      </w:r>
    </w:p>
    <w:p>
      <w:pPr>
        <w:spacing w:before="200"/>
      </w:pPr>
      <w:r>
        <w:rPr>
          <w:b/>
          <w:color w:val="1E3A8A"/>
          <w:sz w:val="24"/>
        </w:rPr>
        <w:t>Suite de Tests (38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Modulo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-------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Guardrails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Ollama Provider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DSPy Optimizer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Multiagent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Integracion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0F172A" w:val="clear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E2E8F0"/>
                <w:sz w:val="16"/>
              </w:rPr>
              <w:t>python -m pytest tests/ -v</w:t>
            </w:r>
          </w:p>
        </w:tc>
      </w:tr>
    </w:tbl>
    <w:p/>
    <w:p>
      <w:pPr>
        <w:spacing w:before="280"/>
      </w:pPr>
      <w:r>
        <w:rPr>
          <w:b/>
          <w:color w:val="1E3A8A"/>
          <w:sz w:val="28"/>
        </w:rPr>
        <w:t>13. Comandos Utiles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0F172A" w:val="clear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E2E8F0"/>
                <w:sz w:val="16"/>
              </w:rPr>
              <w:t>python main.py                           # Iniciar aplicacion</w:t>
              <w:br/>
              <w:t>python documentacion.py                  # Generar documentacion Word + HTML</w:t>
              <w:br/>
              <w:t>python -m pytest tests/ -v               # Ejecutar tests</w:t>
            </w:r>
          </w:p>
        </w:tc>
      </w:tr>
    </w:tbl>
    <w:p/>
    <w:p>
      <w:pPr>
        <w:spacing w:after="120"/>
      </w:pPr>
      <w:r>
        <w:t>---</w:t>
      </w:r>
    </w:p>
    <w:p>
      <w:pPr>
        <w:spacing w:after="120"/>
      </w:pPr>
      <w:r/>
      <w:r>
        <w:rPr>
          <w:i/>
        </w:rPr>
        <w:t>Ultima actualizacion: Mayo 2026</w:t>
      </w:r>
      <w:r>
        <w:t xml:space="preserve"> </w:t>
      </w:r>
      <w:r>
        <w:rPr>
          <w:i/>
        </w:rPr>
        <w:t>Version: ChefChat Pro v2.0</w:t>
      </w:r>
      <w:r/>
    </w:p>
    <w:p/>
    <w:p>
      <w:pPr>
        <w:jc w:val="center"/>
      </w:pPr>
      <w:r>
        <w:rPr>
          <w:i/>
          <w:color w:val="94A3B8"/>
          <w:sz w:val="16"/>
        </w:rPr>
        <w:t>--- Fin del Documento ---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